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3E432" w14:textId="54F142D5" w:rsidR="00CE4E09" w:rsidRDefault="00CE4E09" w:rsidP="00CE4E09">
      <w:pPr>
        <w:jc w:val="center"/>
        <w:rPr>
          <w:b/>
          <w:bCs/>
          <w:color w:val="262626" w:themeColor="text1" w:themeTint="D9"/>
          <w:sz w:val="40"/>
          <w:szCs w:val="40"/>
          <w:lang w:val="en-CA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E4E09">
        <w:rPr>
          <w:b/>
          <w:bCs/>
          <w:color w:val="262626" w:themeColor="text1" w:themeTint="D9"/>
          <w:sz w:val="40"/>
          <w:szCs w:val="40"/>
          <w:lang w:val="en-CA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Sprint Documentation: Annual Financial Activities Module</w:t>
      </w:r>
    </w:p>
    <w:p w14:paraId="30C598FA" w14:textId="77777777" w:rsidR="00CE4E09" w:rsidRPr="00CE4E09" w:rsidRDefault="00CE4E09" w:rsidP="00CE4E09">
      <w:pPr>
        <w:jc w:val="center"/>
        <w:rPr>
          <w:b/>
          <w:bCs/>
          <w:color w:val="262626" w:themeColor="text1" w:themeTint="D9"/>
          <w:sz w:val="40"/>
          <w:szCs w:val="40"/>
          <w:lang w:val="en-CA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70F88F5" w14:textId="77777777" w:rsidR="00CE4E09" w:rsidRPr="00CE4E09" w:rsidRDefault="00CE4E09" w:rsidP="00CE4E09">
      <w:pPr>
        <w:rPr>
          <w:b/>
          <w:bCs/>
          <w:color w:val="9BBB59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E4E09">
        <w:rPr>
          <w:b/>
          <w:bCs/>
          <w:color w:val="9BBB59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1. Backend Development</w:t>
      </w:r>
    </w:p>
    <w:p w14:paraId="7A05CF7B" w14:textId="77777777" w:rsidR="00CE4E09" w:rsidRPr="00CE4E09" w:rsidRDefault="00CE4E09" w:rsidP="00CE4E09">
      <w:pPr>
        <w:rPr>
          <w:b/>
          <w:bCs/>
          <w:lang w:val="en-CA"/>
        </w:rPr>
      </w:pPr>
      <w:r w:rsidRPr="00CE4E09">
        <w:rPr>
          <w:b/>
          <w:bCs/>
          <w:lang w:val="en-CA"/>
        </w:rPr>
        <w:t xml:space="preserve">a) Creation of the </w:t>
      </w:r>
      <w:proofErr w:type="spellStart"/>
      <w:r w:rsidRPr="00CE4E09">
        <w:rPr>
          <w:b/>
          <w:bCs/>
          <w:lang w:val="en-CA"/>
        </w:rPr>
        <w:t>AnnualFinancialActivities</w:t>
      </w:r>
      <w:proofErr w:type="spellEnd"/>
      <w:r w:rsidRPr="00CE4E09">
        <w:rPr>
          <w:b/>
          <w:bCs/>
          <w:lang w:val="en-CA"/>
        </w:rPr>
        <w:t xml:space="preserve"> Model</w:t>
      </w:r>
    </w:p>
    <w:p w14:paraId="4BF58F87" w14:textId="77777777" w:rsidR="00CE4E09" w:rsidRPr="00CE4E09" w:rsidRDefault="00CE4E09" w:rsidP="00CE4E09">
      <w:pPr>
        <w:rPr>
          <w:lang w:val="en-CA"/>
        </w:rPr>
      </w:pPr>
      <w:r w:rsidRPr="00CE4E09">
        <w:rPr>
          <w:lang w:val="en-CA"/>
        </w:rPr>
        <w:t xml:space="preserve">The </w:t>
      </w:r>
      <w:proofErr w:type="spellStart"/>
      <w:r w:rsidRPr="00CE4E09">
        <w:rPr>
          <w:lang w:val="en-CA"/>
        </w:rPr>
        <w:t>AnnualFinancialActivities</w:t>
      </w:r>
      <w:proofErr w:type="spellEnd"/>
      <w:r w:rsidRPr="00CE4E09">
        <w:rPr>
          <w:lang w:val="en-CA"/>
        </w:rPr>
        <w:t xml:space="preserve"> model includes the following attributes:</w:t>
      </w:r>
    </w:p>
    <w:p w14:paraId="269012F9" w14:textId="77777777" w:rsidR="00CE4E09" w:rsidRPr="00CE4E09" w:rsidRDefault="00CE4E09" w:rsidP="00CE4E09">
      <w:pPr>
        <w:numPr>
          <w:ilvl w:val="0"/>
          <w:numId w:val="10"/>
        </w:numPr>
        <w:rPr>
          <w:lang w:val="en-CA"/>
        </w:rPr>
      </w:pPr>
      <w:r w:rsidRPr="00CE4E09">
        <w:rPr>
          <w:lang w:val="en-CA"/>
        </w:rPr>
        <w:t>year (Number): The financial year.</w:t>
      </w:r>
    </w:p>
    <w:p w14:paraId="0034A7A3" w14:textId="77777777" w:rsidR="00CE4E09" w:rsidRPr="00CE4E09" w:rsidRDefault="00CE4E09" w:rsidP="00CE4E09">
      <w:pPr>
        <w:numPr>
          <w:ilvl w:val="0"/>
          <w:numId w:val="10"/>
        </w:numPr>
        <w:rPr>
          <w:lang w:val="en-CA"/>
        </w:rPr>
      </w:pPr>
      <w:r w:rsidRPr="00CE4E09">
        <w:rPr>
          <w:lang w:val="en-CA"/>
        </w:rPr>
        <w:t>month (Number): The financial month.</w:t>
      </w:r>
    </w:p>
    <w:p w14:paraId="7F0FCF22" w14:textId="77777777" w:rsidR="00CE4E09" w:rsidRPr="00CE4E09" w:rsidRDefault="00CE4E09" w:rsidP="00CE4E09">
      <w:pPr>
        <w:numPr>
          <w:ilvl w:val="0"/>
          <w:numId w:val="10"/>
        </w:numPr>
        <w:rPr>
          <w:lang w:val="en-CA"/>
        </w:rPr>
      </w:pPr>
      <w:proofErr w:type="spellStart"/>
      <w:r w:rsidRPr="00CE4E09">
        <w:rPr>
          <w:lang w:val="en-CA"/>
        </w:rPr>
        <w:t>bankFund</w:t>
      </w:r>
      <w:proofErr w:type="spellEnd"/>
      <w:r w:rsidRPr="00CE4E09">
        <w:rPr>
          <w:lang w:val="en-CA"/>
        </w:rPr>
        <w:t xml:space="preserve"> (Number): The initial bank fund.</w:t>
      </w:r>
    </w:p>
    <w:p w14:paraId="1C8A5107" w14:textId="77777777" w:rsidR="00CE4E09" w:rsidRPr="00CE4E09" w:rsidRDefault="00CE4E09" w:rsidP="00CE4E09">
      <w:pPr>
        <w:numPr>
          <w:ilvl w:val="0"/>
          <w:numId w:val="10"/>
        </w:numPr>
        <w:rPr>
          <w:lang w:val="en-CA"/>
        </w:rPr>
      </w:pPr>
      <w:proofErr w:type="spellStart"/>
      <w:r w:rsidRPr="00CE4E09">
        <w:rPr>
          <w:lang w:val="en-CA"/>
        </w:rPr>
        <w:t>totalRevenue</w:t>
      </w:r>
      <w:proofErr w:type="spellEnd"/>
      <w:r w:rsidRPr="00CE4E09">
        <w:rPr>
          <w:lang w:val="en-CA"/>
        </w:rPr>
        <w:t xml:space="preserve"> (Number): The total revenue for the year.</w:t>
      </w:r>
    </w:p>
    <w:p w14:paraId="01533D35" w14:textId="77777777" w:rsidR="00CE4E09" w:rsidRPr="00CE4E09" w:rsidRDefault="00CE4E09" w:rsidP="00CE4E09">
      <w:pPr>
        <w:numPr>
          <w:ilvl w:val="0"/>
          <w:numId w:val="10"/>
        </w:numPr>
        <w:rPr>
          <w:lang w:val="en-CA"/>
        </w:rPr>
      </w:pPr>
      <w:proofErr w:type="spellStart"/>
      <w:r w:rsidRPr="00CE4E09">
        <w:rPr>
          <w:lang w:val="en-CA"/>
        </w:rPr>
        <w:t>totalExpenses</w:t>
      </w:r>
      <w:proofErr w:type="spellEnd"/>
      <w:r w:rsidRPr="00CE4E09">
        <w:rPr>
          <w:lang w:val="en-CA"/>
        </w:rPr>
        <w:t xml:space="preserve"> (Number): The total expenses for the year.</w:t>
      </w:r>
    </w:p>
    <w:p w14:paraId="715FCE8D" w14:textId="77777777" w:rsidR="00CE4E09" w:rsidRPr="00CE4E09" w:rsidRDefault="00CE4E09" w:rsidP="00CE4E09">
      <w:pPr>
        <w:numPr>
          <w:ilvl w:val="0"/>
          <w:numId w:val="10"/>
        </w:numPr>
        <w:rPr>
          <w:lang w:val="en-CA"/>
        </w:rPr>
      </w:pPr>
      <w:r w:rsidRPr="00CE4E09">
        <w:rPr>
          <w:lang w:val="en-CA"/>
        </w:rPr>
        <w:t xml:space="preserve">rest (Number): The remaining balance calculated as rest = </w:t>
      </w:r>
      <w:proofErr w:type="spellStart"/>
      <w:r w:rsidRPr="00CE4E09">
        <w:rPr>
          <w:lang w:val="en-CA"/>
        </w:rPr>
        <w:t>totalRevenue</w:t>
      </w:r>
      <w:proofErr w:type="spellEnd"/>
      <w:r w:rsidRPr="00CE4E09">
        <w:rPr>
          <w:lang w:val="en-CA"/>
        </w:rPr>
        <w:t xml:space="preserve"> - </w:t>
      </w:r>
      <w:proofErr w:type="spellStart"/>
      <w:r w:rsidRPr="00CE4E09">
        <w:rPr>
          <w:lang w:val="en-CA"/>
        </w:rPr>
        <w:t>totalExpenses</w:t>
      </w:r>
      <w:proofErr w:type="spellEnd"/>
      <w:r w:rsidRPr="00CE4E09">
        <w:rPr>
          <w:lang w:val="en-CA"/>
        </w:rPr>
        <w:t>.</w:t>
      </w:r>
    </w:p>
    <w:p w14:paraId="0383EF30" w14:textId="77777777" w:rsidR="00CE4E09" w:rsidRPr="00CE4E09" w:rsidRDefault="00CE4E09" w:rsidP="00CE4E09">
      <w:pPr>
        <w:numPr>
          <w:ilvl w:val="0"/>
          <w:numId w:val="10"/>
        </w:numPr>
        <w:rPr>
          <w:lang w:val="en-CA"/>
        </w:rPr>
      </w:pPr>
      <w:proofErr w:type="spellStart"/>
      <w:r w:rsidRPr="00CE4E09">
        <w:rPr>
          <w:lang w:val="en-CA"/>
        </w:rPr>
        <w:t>globalRest</w:t>
      </w:r>
      <w:proofErr w:type="spellEnd"/>
      <w:r w:rsidRPr="00CE4E09">
        <w:rPr>
          <w:lang w:val="en-CA"/>
        </w:rPr>
        <w:t xml:space="preserve"> (Number): The global remaining balance calculated as </w:t>
      </w:r>
      <w:proofErr w:type="spellStart"/>
      <w:r w:rsidRPr="00CE4E09">
        <w:rPr>
          <w:lang w:val="en-CA"/>
        </w:rPr>
        <w:t>globalRest</w:t>
      </w:r>
      <w:proofErr w:type="spellEnd"/>
      <w:r w:rsidRPr="00CE4E09">
        <w:rPr>
          <w:lang w:val="en-CA"/>
        </w:rPr>
        <w:t xml:space="preserve"> = (</w:t>
      </w:r>
      <w:proofErr w:type="spellStart"/>
      <w:r w:rsidRPr="00CE4E09">
        <w:rPr>
          <w:lang w:val="en-CA"/>
        </w:rPr>
        <w:t>totalRevenue</w:t>
      </w:r>
      <w:proofErr w:type="spellEnd"/>
      <w:r w:rsidRPr="00CE4E09">
        <w:rPr>
          <w:lang w:val="en-CA"/>
        </w:rPr>
        <w:t xml:space="preserve"> - </w:t>
      </w:r>
      <w:proofErr w:type="spellStart"/>
      <w:r w:rsidRPr="00CE4E09">
        <w:rPr>
          <w:lang w:val="en-CA"/>
        </w:rPr>
        <w:t>totalExpenses</w:t>
      </w:r>
      <w:proofErr w:type="spellEnd"/>
      <w:r w:rsidRPr="00CE4E09">
        <w:rPr>
          <w:lang w:val="en-CA"/>
        </w:rPr>
        <w:t xml:space="preserve">) + </w:t>
      </w:r>
      <w:proofErr w:type="spellStart"/>
      <w:r w:rsidRPr="00CE4E09">
        <w:rPr>
          <w:lang w:val="en-CA"/>
        </w:rPr>
        <w:t>bankFund</w:t>
      </w:r>
      <w:proofErr w:type="spellEnd"/>
      <w:r w:rsidRPr="00CE4E09">
        <w:rPr>
          <w:lang w:val="en-CA"/>
        </w:rPr>
        <w:t>.</w:t>
      </w:r>
    </w:p>
    <w:p w14:paraId="777BBC1B" w14:textId="77777777" w:rsidR="00CE4E09" w:rsidRPr="00CE4E09" w:rsidRDefault="00CE4E09" w:rsidP="00CE4E09">
      <w:pPr>
        <w:numPr>
          <w:ilvl w:val="0"/>
          <w:numId w:val="10"/>
        </w:numPr>
        <w:rPr>
          <w:lang w:val="en-CA"/>
        </w:rPr>
      </w:pPr>
      <w:proofErr w:type="spellStart"/>
      <w:r w:rsidRPr="00CE4E09">
        <w:rPr>
          <w:lang w:val="en-CA"/>
        </w:rPr>
        <w:t>financialStatus</w:t>
      </w:r>
      <w:proofErr w:type="spellEnd"/>
      <w:r w:rsidRPr="00CE4E09">
        <w:rPr>
          <w:lang w:val="en-CA"/>
        </w:rPr>
        <w:t xml:space="preserve"> (String): The financial status.</w:t>
      </w:r>
    </w:p>
    <w:p w14:paraId="60EC5670" w14:textId="77777777" w:rsidR="00CE4E09" w:rsidRPr="00CE4E09" w:rsidRDefault="00CE4E09" w:rsidP="00CE4E09">
      <w:pPr>
        <w:numPr>
          <w:ilvl w:val="0"/>
          <w:numId w:val="10"/>
        </w:numPr>
        <w:rPr>
          <w:lang w:val="fr-FR"/>
        </w:rPr>
      </w:pPr>
      <w:proofErr w:type="gramStart"/>
      <w:r w:rsidRPr="00CE4E09">
        <w:rPr>
          <w:lang w:val="fr-FR"/>
        </w:rPr>
        <w:t>comment</w:t>
      </w:r>
      <w:proofErr w:type="gramEnd"/>
      <w:r w:rsidRPr="00CE4E09">
        <w:rPr>
          <w:lang w:val="fr-FR"/>
        </w:rPr>
        <w:t xml:space="preserve"> (String): </w:t>
      </w:r>
      <w:proofErr w:type="spellStart"/>
      <w:r w:rsidRPr="00CE4E09">
        <w:rPr>
          <w:lang w:val="fr-FR"/>
        </w:rPr>
        <w:t>Additional</w:t>
      </w:r>
      <w:proofErr w:type="spellEnd"/>
      <w:r w:rsidRPr="00CE4E09">
        <w:rPr>
          <w:lang w:val="fr-FR"/>
        </w:rPr>
        <w:t xml:space="preserve"> </w:t>
      </w:r>
      <w:proofErr w:type="spellStart"/>
      <w:r w:rsidRPr="00CE4E09">
        <w:rPr>
          <w:lang w:val="fr-FR"/>
        </w:rPr>
        <w:t>comments</w:t>
      </w:r>
      <w:proofErr w:type="spellEnd"/>
      <w:r w:rsidRPr="00CE4E09">
        <w:rPr>
          <w:lang w:val="fr-FR"/>
        </w:rPr>
        <w:t>.</w:t>
      </w:r>
    </w:p>
    <w:p w14:paraId="65BCDFA0" w14:textId="77777777" w:rsidR="00CE4E09" w:rsidRPr="00CE4E09" w:rsidRDefault="00CE4E09" w:rsidP="00CE4E09">
      <w:pPr>
        <w:numPr>
          <w:ilvl w:val="0"/>
          <w:numId w:val="10"/>
        </w:numPr>
        <w:rPr>
          <w:lang w:val="en-CA"/>
        </w:rPr>
      </w:pPr>
      <w:proofErr w:type="spellStart"/>
      <w:r w:rsidRPr="00CE4E09">
        <w:rPr>
          <w:lang w:val="en-CA"/>
        </w:rPr>
        <w:t>monthlyFinancialActivitiesList</w:t>
      </w:r>
      <w:proofErr w:type="spellEnd"/>
      <w:r w:rsidRPr="00CE4E09">
        <w:rPr>
          <w:lang w:val="en-CA"/>
        </w:rPr>
        <w:t xml:space="preserve"> (Array of </w:t>
      </w:r>
      <w:proofErr w:type="spellStart"/>
      <w:r w:rsidRPr="00CE4E09">
        <w:rPr>
          <w:lang w:val="en-CA"/>
        </w:rPr>
        <w:t>ObjectId</w:t>
      </w:r>
      <w:proofErr w:type="spellEnd"/>
      <w:r w:rsidRPr="00CE4E09">
        <w:rPr>
          <w:lang w:val="en-CA"/>
        </w:rPr>
        <w:t xml:space="preserve">, ref: </w:t>
      </w:r>
      <w:proofErr w:type="spellStart"/>
      <w:r w:rsidRPr="00CE4E09">
        <w:rPr>
          <w:lang w:val="en-CA"/>
        </w:rPr>
        <w:t>MonthlyFinancialActivities</w:t>
      </w:r>
      <w:proofErr w:type="spellEnd"/>
      <w:r w:rsidRPr="00CE4E09">
        <w:rPr>
          <w:lang w:val="en-CA"/>
        </w:rPr>
        <w:t>): A list of monthly financial activities IDs linked to this annual report.</w:t>
      </w:r>
    </w:p>
    <w:p w14:paraId="19DBEE45" w14:textId="77777777" w:rsidR="00CE4E09" w:rsidRPr="00CE4E09" w:rsidRDefault="00CE4E09" w:rsidP="00CE4E09">
      <w:pPr>
        <w:rPr>
          <w:b/>
          <w:bCs/>
          <w:lang w:val="fr-FR"/>
        </w:rPr>
      </w:pPr>
      <w:r w:rsidRPr="00CE4E09">
        <w:rPr>
          <w:b/>
          <w:bCs/>
          <w:lang w:val="fr-FR"/>
        </w:rPr>
        <w:t xml:space="preserve">b) Controller </w:t>
      </w:r>
      <w:proofErr w:type="spellStart"/>
      <w:r w:rsidRPr="00CE4E09">
        <w:rPr>
          <w:b/>
          <w:bCs/>
          <w:lang w:val="fr-FR"/>
        </w:rPr>
        <w:t>Creation</w:t>
      </w:r>
      <w:proofErr w:type="spellEnd"/>
    </w:p>
    <w:p w14:paraId="25508B2F" w14:textId="77777777" w:rsidR="00CE4E09" w:rsidRPr="00CE4E09" w:rsidRDefault="00CE4E09" w:rsidP="00CE4E09">
      <w:pPr>
        <w:numPr>
          <w:ilvl w:val="0"/>
          <w:numId w:val="11"/>
        </w:numPr>
        <w:rPr>
          <w:lang w:val="fr-FR"/>
        </w:rPr>
      </w:pPr>
      <w:r w:rsidRPr="00CE4E09">
        <w:rPr>
          <w:lang w:val="fr-FR"/>
        </w:rPr>
        <w:t>**</w:t>
      </w:r>
      <w:proofErr w:type="spellStart"/>
      <w:r w:rsidRPr="00CE4E09">
        <w:rPr>
          <w:lang w:val="fr-FR"/>
        </w:rPr>
        <w:t>Generate</w:t>
      </w:r>
      <w:proofErr w:type="spellEnd"/>
      <w:r w:rsidRPr="00CE4E09">
        <w:rPr>
          <w:lang w:val="fr-FR"/>
        </w:rPr>
        <w:t xml:space="preserve"> an **</w:t>
      </w:r>
      <w:proofErr w:type="spellStart"/>
      <w:r w:rsidRPr="00CE4E09">
        <w:rPr>
          <w:b/>
          <w:bCs/>
          <w:lang w:val="fr-FR"/>
        </w:rPr>
        <w:t>AnnualFinancialActivities</w:t>
      </w:r>
      <w:proofErr w:type="spellEnd"/>
    </w:p>
    <w:p w14:paraId="1DF853CE" w14:textId="77777777" w:rsidR="00CE4E09" w:rsidRPr="00CE4E09" w:rsidRDefault="00CE4E09" w:rsidP="00CE4E09">
      <w:pPr>
        <w:numPr>
          <w:ilvl w:val="1"/>
          <w:numId w:val="11"/>
        </w:numPr>
        <w:rPr>
          <w:lang w:val="en-CA"/>
        </w:rPr>
      </w:pPr>
      <w:r w:rsidRPr="00CE4E09">
        <w:rPr>
          <w:lang w:val="en-CA"/>
        </w:rPr>
        <w:t xml:space="preserve">Validate that all </w:t>
      </w:r>
      <w:proofErr w:type="spellStart"/>
      <w:r w:rsidRPr="00CE4E09">
        <w:rPr>
          <w:lang w:val="en-CA"/>
        </w:rPr>
        <w:t>MonthlyFinancialActivities</w:t>
      </w:r>
      <w:proofErr w:type="spellEnd"/>
      <w:r w:rsidRPr="00CE4E09">
        <w:rPr>
          <w:lang w:val="en-CA"/>
        </w:rPr>
        <w:t xml:space="preserve"> records for the specified year exist.</w:t>
      </w:r>
    </w:p>
    <w:p w14:paraId="5AB3D57C" w14:textId="77777777" w:rsidR="00CE4E09" w:rsidRPr="00CE4E09" w:rsidRDefault="00CE4E09" w:rsidP="00CE4E09">
      <w:pPr>
        <w:numPr>
          <w:ilvl w:val="1"/>
          <w:numId w:val="11"/>
        </w:numPr>
        <w:rPr>
          <w:lang w:val="en-CA"/>
        </w:rPr>
      </w:pPr>
      <w:r w:rsidRPr="00CE4E09">
        <w:rPr>
          <w:lang w:val="en-CA"/>
        </w:rPr>
        <w:t xml:space="preserve">Calculate </w:t>
      </w:r>
      <w:proofErr w:type="spellStart"/>
      <w:r w:rsidRPr="00CE4E09">
        <w:rPr>
          <w:lang w:val="en-CA"/>
        </w:rPr>
        <w:t>totalRevenue</w:t>
      </w:r>
      <w:proofErr w:type="spellEnd"/>
      <w:r w:rsidRPr="00CE4E09">
        <w:rPr>
          <w:lang w:val="en-CA"/>
        </w:rPr>
        <w:t xml:space="preserve">, </w:t>
      </w:r>
      <w:proofErr w:type="spellStart"/>
      <w:r w:rsidRPr="00CE4E09">
        <w:rPr>
          <w:lang w:val="en-CA"/>
        </w:rPr>
        <w:t>totalExpenses</w:t>
      </w:r>
      <w:proofErr w:type="spellEnd"/>
      <w:r w:rsidRPr="00CE4E09">
        <w:rPr>
          <w:lang w:val="en-CA"/>
        </w:rPr>
        <w:t xml:space="preserve">, rest, and </w:t>
      </w:r>
      <w:proofErr w:type="spellStart"/>
      <w:r w:rsidRPr="00CE4E09">
        <w:rPr>
          <w:lang w:val="en-CA"/>
        </w:rPr>
        <w:t>globalRest</w:t>
      </w:r>
      <w:proofErr w:type="spellEnd"/>
      <w:r w:rsidRPr="00CE4E09">
        <w:rPr>
          <w:lang w:val="en-CA"/>
        </w:rPr>
        <w:t>.</w:t>
      </w:r>
    </w:p>
    <w:p w14:paraId="4011D31C" w14:textId="77777777" w:rsidR="00CE4E09" w:rsidRPr="00CE4E09" w:rsidRDefault="00CE4E09" w:rsidP="00CE4E09">
      <w:pPr>
        <w:numPr>
          <w:ilvl w:val="1"/>
          <w:numId w:val="11"/>
        </w:numPr>
        <w:rPr>
          <w:lang w:val="en-CA"/>
        </w:rPr>
      </w:pPr>
      <w:r w:rsidRPr="00CE4E09">
        <w:rPr>
          <w:lang w:val="en-CA"/>
        </w:rPr>
        <w:t xml:space="preserve">Generate </w:t>
      </w:r>
      <w:proofErr w:type="spellStart"/>
      <w:r w:rsidRPr="00CE4E09">
        <w:rPr>
          <w:lang w:val="en-CA"/>
        </w:rPr>
        <w:t>financialStatus</w:t>
      </w:r>
      <w:proofErr w:type="spellEnd"/>
      <w:r w:rsidRPr="00CE4E09">
        <w:rPr>
          <w:lang w:val="en-CA"/>
        </w:rPr>
        <w:t xml:space="preserve"> and comment based on predefined conditions.</w:t>
      </w:r>
    </w:p>
    <w:p w14:paraId="06DCA394" w14:textId="77777777" w:rsidR="00CE4E09" w:rsidRPr="00CE4E09" w:rsidRDefault="00CE4E09" w:rsidP="00CE4E09">
      <w:pPr>
        <w:numPr>
          <w:ilvl w:val="1"/>
          <w:numId w:val="11"/>
        </w:numPr>
        <w:rPr>
          <w:lang w:val="en-CA"/>
        </w:rPr>
      </w:pPr>
      <w:r w:rsidRPr="00CE4E09">
        <w:rPr>
          <w:lang w:val="en-CA"/>
        </w:rPr>
        <w:t>Save the generated record in the database.</w:t>
      </w:r>
    </w:p>
    <w:p w14:paraId="597C2667" w14:textId="77777777" w:rsidR="00CE4E09" w:rsidRPr="00CE4E09" w:rsidRDefault="00CE4E09" w:rsidP="00CE4E09">
      <w:pPr>
        <w:numPr>
          <w:ilvl w:val="0"/>
          <w:numId w:val="11"/>
        </w:numPr>
        <w:rPr>
          <w:lang w:val="fr-FR"/>
        </w:rPr>
      </w:pPr>
      <w:r w:rsidRPr="00CE4E09">
        <w:rPr>
          <w:lang w:val="fr-FR"/>
        </w:rPr>
        <w:t>**</w:t>
      </w:r>
      <w:proofErr w:type="spellStart"/>
      <w:r w:rsidRPr="00CE4E09">
        <w:rPr>
          <w:lang w:val="fr-FR"/>
        </w:rPr>
        <w:t>Retrieve</w:t>
      </w:r>
      <w:proofErr w:type="spellEnd"/>
      <w:r w:rsidRPr="00CE4E09">
        <w:rPr>
          <w:lang w:val="fr-FR"/>
        </w:rPr>
        <w:t xml:space="preserve"> </w:t>
      </w:r>
      <w:proofErr w:type="spellStart"/>
      <w:r w:rsidRPr="00CE4E09">
        <w:rPr>
          <w:b/>
          <w:bCs/>
          <w:lang w:val="fr-FR"/>
        </w:rPr>
        <w:t>AnnualFinancialActivities</w:t>
      </w:r>
      <w:proofErr w:type="spellEnd"/>
      <w:r w:rsidRPr="00CE4E09">
        <w:rPr>
          <w:lang w:val="fr-FR"/>
        </w:rPr>
        <w:t xml:space="preserve"> by **</w:t>
      </w:r>
      <w:proofErr w:type="spellStart"/>
      <w:r w:rsidRPr="00CE4E09">
        <w:rPr>
          <w:b/>
          <w:bCs/>
          <w:lang w:val="fr-FR"/>
        </w:rPr>
        <w:t>year</w:t>
      </w:r>
      <w:proofErr w:type="spellEnd"/>
    </w:p>
    <w:p w14:paraId="0ADA1BC2" w14:textId="77777777" w:rsidR="00CE4E09" w:rsidRPr="00CE4E09" w:rsidRDefault="00CE4E09" w:rsidP="00CE4E09">
      <w:pPr>
        <w:numPr>
          <w:ilvl w:val="1"/>
          <w:numId w:val="11"/>
        </w:numPr>
        <w:rPr>
          <w:lang w:val="en-CA"/>
        </w:rPr>
      </w:pPr>
      <w:r w:rsidRPr="00CE4E09">
        <w:rPr>
          <w:lang w:val="en-CA"/>
        </w:rPr>
        <w:lastRenderedPageBreak/>
        <w:t>Filter records by year and return the relevant financial data.</w:t>
      </w:r>
    </w:p>
    <w:p w14:paraId="6C6788E3" w14:textId="77777777" w:rsidR="00CE4E09" w:rsidRPr="00CE4E09" w:rsidRDefault="00CE4E09" w:rsidP="00CE4E09">
      <w:pPr>
        <w:numPr>
          <w:ilvl w:val="0"/>
          <w:numId w:val="11"/>
        </w:numPr>
        <w:rPr>
          <w:lang w:val="fr-FR"/>
        </w:rPr>
      </w:pPr>
      <w:r w:rsidRPr="00CE4E09">
        <w:rPr>
          <w:lang w:val="fr-FR"/>
        </w:rPr>
        <w:t>**</w:t>
      </w:r>
      <w:proofErr w:type="spellStart"/>
      <w:r w:rsidRPr="00CE4E09">
        <w:rPr>
          <w:lang w:val="fr-FR"/>
        </w:rPr>
        <w:t>Retrieve</w:t>
      </w:r>
      <w:proofErr w:type="spellEnd"/>
      <w:r w:rsidRPr="00CE4E09">
        <w:rPr>
          <w:lang w:val="fr-FR"/>
        </w:rPr>
        <w:t xml:space="preserve"> the Last </w:t>
      </w:r>
      <w:proofErr w:type="spellStart"/>
      <w:r w:rsidRPr="00CE4E09">
        <w:rPr>
          <w:lang w:val="fr-FR"/>
        </w:rPr>
        <w:t>Generated</w:t>
      </w:r>
      <w:proofErr w:type="spellEnd"/>
      <w:r w:rsidRPr="00CE4E09">
        <w:rPr>
          <w:lang w:val="fr-FR"/>
        </w:rPr>
        <w:t xml:space="preserve"> **</w:t>
      </w:r>
      <w:proofErr w:type="spellStart"/>
      <w:r w:rsidRPr="00CE4E09">
        <w:rPr>
          <w:b/>
          <w:bCs/>
          <w:lang w:val="fr-FR"/>
        </w:rPr>
        <w:t>AnnualFinancialActivities</w:t>
      </w:r>
      <w:proofErr w:type="spellEnd"/>
    </w:p>
    <w:p w14:paraId="5AFB5B22" w14:textId="77777777" w:rsidR="00CE4E09" w:rsidRPr="00CE4E09" w:rsidRDefault="00CE4E09" w:rsidP="00CE4E09">
      <w:pPr>
        <w:numPr>
          <w:ilvl w:val="1"/>
          <w:numId w:val="11"/>
        </w:numPr>
        <w:rPr>
          <w:lang w:val="en-CA"/>
        </w:rPr>
      </w:pPr>
      <w:r w:rsidRPr="00CE4E09">
        <w:rPr>
          <w:lang w:val="en-CA"/>
        </w:rPr>
        <w:t>Sort records by creation date and return the most recent entry.</w:t>
      </w:r>
    </w:p>
    <w:p w14:paraId="77E40C21" w14:textId="77777777" w:rsidR="00CE4E09" w:rsidRPr="00CE4E09" w:rsidRDefault="00CE4E09" w:rsidP="00CE4E09">
      <w:pPr>
        <w:rPr>
          <w:b/>
          <w:bCs/>
          <w:lang w:val="fr-FR"/>
        </w:rPr>
      </w:pPr>
      <w:r w:rsidRPr="00CE4E09">
        <w:rPr>
          <w:b/>
          <w:bCs/>
          <w:lang w:val="fr-FR"/>
        </w:rPr>
        <w:t>c) Routes Configuration (Express.js)</w:t>
      </w:r>
    </w:p>
    <w:p w14:paraId="02B23398" w14:textId="77777777" w:rsidR="00CE4E09" w:rsidRPr="00CE4E09" w:rsidRDefault="00CE4E09" w:rsidP="00CE4E09">
      <w:pPr>
        <w:numPr>
          <w:ilvl w:val="0"/>
          <w:numId w:val="12"/>
        </w:numPr>
        <w:rPr>
          <w:lang w:val="en-CA"/>
        </w:rPr>
      </w:pPr>
      <w:r w:rsidRPr="00CE4E09">
        <w:rPr>
          <w:lang w:val="en-CA"/>
        </w:rPr>
        <w:t>POST /</w:t>
      </w:r>
      <w:proofErr w:type="spellStart"/>
      <w:r w:rsidRPr="00CE4E09">
        <w:rPr>
          <w:lang w:val="en-CA"/>
        </w:rPr>
        <w:t>annualFinancialActivities</w:t>
      </w:r>
      <w:proofErr w:type="spellEnd"/>
      <w:r w:rsidRPr="00CE4E09">
        <w:rPr>
          <w:lang w:val="en-CA"/>
        </w:rPr>
        <w:t>/generate → Generates a new annual financial activity.</w:t>
      </w:r>
    </w:p>
    <w:p w14:paraId="09720D63" w14:textId="77777777" w:rsidR="00CE4E09" w:rsidRPr="00CE4E09" w:rsidRDefault="00CE4E09" w:rsidP="00CE4E09">
      <w:pPr>
        <w:numPr>
          <w:ilvl w:val="0"/>
          <w:numId w:val="12"/>
        </w:numPr>
        <w:rPr>
          <w:lang w:val="en-CA"/>
        </w:rPr>
      </w:pPr>
      <w:r w:rsidRPr="00CE4E09">
        <w:rPr>
          <w:lang w:val="en-CA"/>
        </w:rPr>
        <w:t>GET /</w:t>
      </w:r>
      <w:proofErr w:type="spellStart"/>
      <w:r w:rsidRPr="00CE4E09">
        <w:rPr>
          <w:lang w:val="en-CA"/>
        </w:rPr>
        <w:t>annualFinancialActivities</w:t>
      </w:r>
      <w:proofErr w:type="spellEnd"/>
      <w:proofErr w:type="gramStart"/>
      <w:r w:rsidRPr="00CE4E09">
        <w:rPr>
          <w:lang w:val="en-CA"/>
        </w:rPr>
        <w:t>/:year</w:t>
      </w:r>
      <w:proofErr w:type="gramEnd"/>
      <w:r w:rsidRPr="00CE4E09">
        <w:rPr>
          <w:lang w:val="en-CA"/>
        </w:rPr>
        <w:t xml:space="preserve"> → Retrieves financial activities filtered by year.</w:t>
      </w:r>
    </w:p>
    <w:p w14:paraId="77784729" w14:textId="77777777" w:rsidR="00CE4E09" w:rsidRPr="00CE4E09" w:rsidRDefault="00CE4E09" w:rsidP="00CE4E09">
      <w:pPr>
        <w:numPr>
          <w:ilvl w:val="0"/>
          <w:numId w:val="12"/>
        </w:numPr>
        <w:rPr>
          <w:lang w:val="en-CA"/>
        </w:rPr>
      </w:pPr>
      <w:r w:rsidRPr="00CE4E09">
        <w:rPr>
          <w:lang w:val="en-CA"/>
        </w:rPr>
        <w:t>GET /</w:t>
      </w:r>
      <w:proofErr w:type="spellStart"/>
      <w:r w:rsidRPr="00CE4E09">
        <w:rPr>
          <w:lang w:val="en-CA"/>
        </w:rPr>
        <w:t>annualFinancialActivities</w:t>
      </w:r>
      <w:proofErr w:type="spellEnd"/>
      <w:r w:rsidRPr="00CE4E09">
        <w:rPr>
          <w:lang w:val="en-CA"/>
        </w:rPr>
        <w:t>/latest → Retrieves the most recently generated annual financial activity.</w:t>
      </w:r>
    </w:p>
    <w:p w14:paraId="5C4EE991" w14:textId="77777777" w:rsidR="00CE4E09" w:rsidRPr="00CE4E09" w:rsidRDefault="00CE4E09" w:rsidP="00CE4E09">
      <w:pPr>
        <w:rPr>
          <w:lang w:val="fr-FR"/>
        </w:rPr>
      </w:pPr>
      <w:r w:rsidRPr="00CE4E09">
        <w:rPr>
          <w:lang w:val="fr-FR"/>
        </w:rPr>
        <w:pict w14:anchorId="4BD127EF">
          <v:rect id="_x0000_i1043" style="width:0;height:1.5pt" o:hralign="center" o:hrstd="t" o:hr="t" fillcolor="#a0a0a0" stroked="f"/>
        </w:pict>
      </w:r>
    </w:p>
    <w:p w14:paraId="5A635024" w14:textId="77777777" w:rsidR="00CE4E09" w:rsidRPr="00CE4E09" w:rsidRDefault="00CE4E09" w:rsidP="00CE4E09">
      <w:pPr>
        <w:rPr>
          <w:b/>
          <w:bCs/>
          <w:color w:val="9BBB59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E4E09">
        <w:rPr>
          <w:b/>
          <w:bCs/>
          <w:color w:val="9BBB59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2. Testing with Postman</w:t>
      </w:r>
    </w:p>
    <w:p w14:paraId="2F066792" w14:textId="77777777" w:rsidR="00CE4E09" w:rsidRPr="00CE4E09" w:rsidRDefault="00CE4E09" w:rsidP="00CE4E09">
      <w:pPr>
        <w:rPr>
          <w:lang w:val="en-CA"/>
        </w:rPr>
      </w:pPr>
      <w:r w:rsidRPr="00CE4E09">
        <w:rPr>
          <w:lang w:val="en-CA"/>
        </w:rPr>
        <w:t>Each route is tested using Postman to verify:</w:t>
      </w:r>
    </w:p>
    <w:p w14:paraId="23C0147F" w14:textId="77777777" w:rsidR="00CE4E09" w:rsidRPr="00CE4E09" w:rsidRDefault="00CE4E09" w:rsidP="00CE4E09">
      <w:pPr>
        <w:numPr>
          <w:ilvl w:val="0"/>
          <w:numId w:val="13"/>
        </w:numPr>
        <w:rPr>
          <w:lang w:val="en-CA"/>
        </w:rPr>
      </w:pPr>
      <w:r w:rsidRPr="00CE4E09">
        <w:rPr>
          <w:lang w:val="en-CA"/>
        </w:rPr>
        <w:t xml:space="preserve">Successful creation of an </w:t>
      </w:r>
      <w:proofErr w:type="spellStart"/>
      <w:r w:rsidRPr="00CE4E09">
        <w:rPr>
          <w:lang w:val="en-CA"/>
        </w:rPr>
        <w:t>AnnualFinancialActivities</w:t>
      </w:r>
      <w:proofErr w:type="spellEnd"/>
      <w:r w:rsidRPr="00CE4E09">
        <w:rPr>
          <w:lang w:val="en-CA"/>
        </w:rPr>
        <w:t xml:space="preserve"> record.</w:t>
      </w:r>
    </w:p>
    <w:p w14:paraId="1ADF186B" w14:textId="77777777" w:rsidR="00CE4E09" w:rsidRPr="00CE4E09" w:rsidRDefault="00CE4E09" w:rsidP="00CE4E09">
      <w:pPr>
        <w:numPr>
          <w:ilvl w:val="0"/>
          <w:numId w:val="13"/>
        </w:numPr>
        <w:rPr>
          <w:lang w:val="fr-FR"/>
        </w:rPr>
      </w:pPr>
      <w:r w:rsidRPr="00CE4E09">
        <w:rPr>
          <w:lang w:val="fr-FR"/>
        </w:rPr>
        <w:t xml:space="preserve">Data </w:t>
      </w:r>
      <w:proofErr w:type="spellStart"/>
      <w:r w:rsidRPr="00CE4E09">
        <w:rPr>
          <w:lang w:val="fr-FR"/>
        </w:rPr>
        <w:t>retrieval</w:t>
      </w:r>
      <w:proofErr w:type="spellEnd"/>
      <w:r w:rsidRPr="00CE4E09">
        <w:rPr>
          <w:lang w:val="fr-FR"/>
        </w:rPr>
        <w:t xml:space="preserve"> by </w:t>
      </w:r>
      <w:proofErr w:type="spellStart"/>
      <w:r w:rsidRPr="00CE4E09">
        <w:rPr>
          <w:lang w:val="fr-FR"/>
        </w:rPr>
        <w:t>year</w:t>
      </w:r>
      <w:proofErr w:type="spellEnd"/>
      <w:r w:rsidRPr="00CE4E09">
        <w:rPr>
          <w:lang w:val="fr-FR"/>
        </w:rPr>
        <w:t>.</w:t>
      </w:r>
    </w:p>
    <w:p w14:paraId="7BB870E6" w14:textId="77777777" w:rsidR="00CE4E09" w:rsidRPr="00CE4E09" w:rsidRDefault="00CE4E09" w:rsidP="00CE4E09">
      <w:pPr>
        <w:numPr>
          <w:ilvl w:val="0"/>
          <w:numId w:val="13"/>
        </w:numPr>
        <w:rPr>
          <w:lang w:val="en-CA"/>
        </w:rPr>
      </w:pPr>
      <w:r w:rsidRPr="00CE4E09">
        <w:rPr>
          <w:lang w:val="en-CA"/>
        </w:rPr>
        <w:t>Retrieval of the latest generated financial record.</w:t>
      </w:r>
    </w:p>
    <w:p w14:paraId="6DD011F3" w14:textId="77777777" w:rsidR="00CE4E09" w:rsidRPr="00CE4E09" w:rsidRDefault="00CE4E09" w:rsidP="00CE4E09">
      <w:pPr>
        <w:numPr>
          <w:ilvl w:val="0"/>
          <w:numId w:val="13"/>
        </w:numPr>
        <w:rPr>
          <w:lang w:val="fr-FR"/>
        </w:rPr>
      </w:pPr>
      <w:proofErr w:type="spellStart"/>
      <w:r w:rsidRPr="00CE4E09">
        <w:rPr>
          <w:lang w:val="fr-FR"/>
        </w:rPr>
        <w:t>Error</w:t>
      </w:r>
      <w:proofErr w:type="spellEnd"/>
      <w:r w:rsidRPr="00CE4E09">
        <w:rPr>
          <w:lang w:val="fr-FR"/>
        </w:rPr>
        <w:t xml:space="preserve"> handling scenarios.</w:t>
      </w:r>
    </w:p>
    <w:p w14:paraId="624D94C8" w14:textId="77777777" w:rsidR="00CE4E09" w:rsidRPr="00CE4E09" w:rsidRDefault="00CE4E09" w:rsidP="00CE4E09">
      <w:pPr>
        <w:rPr>
          <w:lang w:val="fr-FR"/>
        </w:rPr>
      </w:pPr>
      <w:r w:rsidRPr="00CE4E09">
        <w:rPr>
          <w:lang w:val="fr-FR"/>
        </w:rPr>
        <w:pict w14:anchorId="31F5DBF5">
          <v:rect id="_x0000_i1044" style="width:0;height:1.5pt" o:hralign="center" o:hrstd="t" o:hr="t" fillcolor="#a0a0a0" stroked="f"/>
        </w:pict>
      </w:r>
    </w:p>
    <w:p w14:paraId="5551A016" w14:textId="77777777" w:rsidR="00CE4E09" w:rsidRPr="00CE4E09" w:rsidRDefault="00CE4E09" w:rsidP="00CE4E09">
      <w:pPr>
        <w:rPr>
          <w:b/>
          <w:bCs/>
          <w:color w:val="9BBB59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E4E09">
        <w:rPr>
          <w:b/>
          <w:bCs/>
          <w:color w:val="9BBB59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3. Frontend Development (SPFx Web Part)</w:t>
      </w:r>
    </w:p>
    <w:p w14:paraId="37774741" w14:textId="77777777" w:rsidR="00CE4E09" w:rsidRPr="00CE4E09" w:rsidRDefault="00CE4E09" w:rsidP="00CE4E09">
      <w:pPr>
        <w:rPr>
          <w:b/>
          <w:bCs/>
          <w:lang w:val="fr-FR"/>
        </w:rPr>
      </w:pPr>
      <w:r w:rsidRPr="00CE4E09">
        <w:rPr>
          <w:b/>
          <w:bCs/>
          <w:lang w:val="fr-FR"/>
        </w:rPr>
        <w:t xml:space="preserve">a) **Interface </w:t>
      </w:r>
      <w:proofErr w:type="gramStart"/>
      <w:r w:rsidRPr="00CE4E09">
        <w:rPr>
          <w:b/>
          <w:bCs/>
          <w:lang w:val="fr-FR"/>
        </w:rPr>
        <w:t>1:</w:t>
      </w:r>
      <w:proofErr w:type="gramEnd"/>
      <w:r w:rsidRPr="00CE4E09">
        <w:rPr>
          <w:b/>
          <w:bCs/>
          <w:lang w:val="fr-FR"/>
        </w:rPr>
        <w:t xml:space="preserve"> </w:t>
      </w:r>
      <w:proofErr w:type="spellStart"/>
      <w:r w:rsidRPr="00CE4E09">
        <w:rPr>
          <w:b/>
          <w:bCs/>
          <w:lang w:val="fr-FR"/>
        </w:rPr>
        <w:t>Generating</w:t>
      </w:r>
      <w:proofErr w:type="spellEnd"/>
      <w:r w:rsidRPr="00CE4E09">
        <w:rPr>
          <w:b/>
          <w:bCs/>
          <w:lang w:val="fr-FR"/>
        </w:rPr>
        <w:t xml:space="preserve"> **</w:t>
      </w:r>
      <w:proofErr w:type="spellStart"/>
      <w:r w:rsidRPr="00CE4E09">
        <w:rPr>
          <w:b/>
          <w:bCs/>
          <w:lang w:val="fr-FR"/>
        </w:rPr>
        <w:t>AnnualFinancialActivities</w:t>
      </w:r>
      <w:proofErr w:type="spellEnd"/>
    </w:p>
    <w:p w14:paraId="75F56B97" w14:textId="77777777" w:rsidR="00CE4E09" w:rsidRPr="00CE4E09" w:rsidRDefault="00CE4E09" w:rsidP="00CE4E09">
      <w:pPr>
        <w:numPr>
          <w:ilvl w:val="0"/>
          <w:numId w:val="14"/>
        </w:numPr>
        <w:rPr>
          <w:lang w:val="en-CA"/>
        </w:rPr>
      </w:pPr>
      <w:r w:rsidRPr="00CE4E09">
        <w:rPr>
          <w:lang w:val="en-CA"/>
        </w:rPr>
        <w:t xml:space="preserve">A form where users enter year, month, and </w:t>
      </w:r>
      <w:proofErr w:type="spellStart"/>
      <w:r w:rsidRPr="00CE4E09">
        <w:rPr>
          <w:lang w:val="en-CA"/>
        </w:rPr>
        <w:t>bankFund</w:t>
      </w:r>
      <w:proofErr w:type="spellEnd"/>
      <w:r w:rsidRPr="00CE4E09">
        <w:rPr>
          <w:lang w:val="en-CA"/>
        </w:rPr>
        <w:t>.</w:t>
      </w:r>
    </w:p>
    <w:p w14:paraId="632D7E08" w14:textId="77777777" w:rsidR="00CE4E09" w:rsidRPr="00CE4E09" w:rsidRDefault="00CE4E09" w:rsidP="00CE4E09">
      <w:pPr>
        <w:numPr>
          <w:ilvl w:val="0"/>
          <w:numId w:val="14"/>
        </w:numPr>
        <w:rPr>
          <w:lang w:val="en-CA"/>
        </w:rPr>
      </w:pPr>
      <w:r w:rsidRPr="00CE4E09">
        <w:rPr>
          <w:lang w:val="en-CA"/>
        </w:rPr>
        <w:t>A button to trigger the backend request.</w:t>
      </w:r>
    </w:p>
    <w:p w14:paraId="6348F49C" w14:textId="77777777" w:rsidR="00CE4E09" w:rsidRPr="00CE4E09" w:rsidRDefault="00CE4E09" w:rsidP="00CE4E09">
      <w:pPr>
        <w:numPr>
          <w:ilvl w:val="0"/>
          <w:numId w:val="14"/>
        </w:numPr>
        <w:rPr>
          <w:lang w:val="en-CA"/>
        </w:rPr>
      </w:pPr>
      <w:r w:rsidRPr="00CE4E09">
        <w:rPr>
          <w:lang w:val="en-CA"/>
        </w:rPr>
        <w:t>A display section showing the generated financial activity details.</w:t>
      </w:r>
    </w:p>
    <w:p w14:paraId="00DD009C" w14:textId="77777777" w:rsidR="00CE4E09" w:rsidRPr="00CE4E09" w:rsidRDefault="00CE4E09" w:rsidP="00CE4E09">
      <w:pPr>
        <w:rPr>
          <w:b/>
          <w:bCs/>
          <w:lang w:val="en-CA"/>
        </w:rPr>
      </w:pPr>
      <w:r w:rsidRPr="00CE4E09">
        <w:rPr>
          <w:b/>
          <w:bCs/>
          <w:lang w:val="en-CA"/>
        </w:rPr>
        <w:t xml:space="preserve">b) **Interface 2: Filtering </w:t>
      </w:r>
      <w:proofErr w:type="spellStart"/>
      <w:r w:rsidRPr="00CE4E09">
        <w:rPr>
          <w:b/>
          <w:bCs/>
          <w:lang w:val="en-CA"/>
        </w:rPr>
        <w:t>AnnualFinancialActivities</w:t>
      </w:r>
      <w:proofErr w:type="spellEnd"/>
      <w:r w:rsidRPr="00CE4E09">
        <w:rPr>
          <w:b/>
          <w:bCs/>
          <w:lang w:val="en-CA"/>
        </w:rPr>
        <w:t xml:space="preserve"> by **year</w:t>
      </w:r>
    </w:p>
    <w:p w14:paraId="396CFE6B" w14:textId="77777777" w:rsidR="00CE4E09" w:rsidRPr="00CE4E09" w:rsidRDefault="00CE4E09" w:rsidP="00CE4E09">
      <w:pPr>
        <w:numPr>
          <w:ilvl w:val="0"/>
          <w:numId w:val="15"/>
        </w:numPr>
        <w:rPr>
          <w:lang w:val="en-CA"/>
        </w:rPr>
      </w:pPr>
      <w:r w:rsidRPr="00CE4E09">
        <w:rPr>
          <w:lang w:val="en-CA"/>
        </w:rPr>
        <w:t>A dropdown or input field for selecting the year.</w:t>
      </w:r>
    </w:p>
    <w:p w14:paraId="25692CFC" w14:textId="77777777" w:rsidR="00CE4E09" w:rsidRPr="00CE4E09" w:rsidRDefault="00CE4E09" w:rsidP="00CE4E09">
      <w:pPr>
        <w:numPr>
          <w:ilvl w:val="0"/>
          <w:numId w:val="15"/>
        </w:numPr>
        <w:rPr>
          <w:lang w:val="en-CA"/>
        </w:rPr>
      </w:pPr>
      <w:r w:rsidRPr="00CE4E09">
        <w:rPr>
          <w:lang w:val="en-CA"/>
        </w:rPr>
        <w:t>A table displaying the retrieved financial activities for the selected year.</w:t>
      </w:r>
    </w:p>
    <w:p w14:paraId="4EEF83E2" w14:textId="77777777" w:rsidR="00CE4E09" w:rsidRPr="00CE4E09" w:rsidRDefault="00CE4E09" w:rsidP="00CE4E09">
      <w:pPr>
        <w:rPr>
          <w:lang w:val="fr-FR"/>
        </w:rPr>
      </w:pPr>
      <w:r w:rsidRPr="00CE4E09">
        <w:rPr>
          <w:lang w:val="fr-FR"/>
        </w:rPr>
        <w:pict w14:anchorId="40042191">
          <v:rect id="_x0000_i1045" style="width:0;height:1.5pt" o:hralign="center" o:hrstd="t" o:hr="t" fillcolor="#a0a0a0" stroked="f"/>
        </w:pict>
      </w:r>
    </w:p>
    <w:p w14:paraId="55A341C1" w14:textId="77777777" w:rsidR="00CE4E09" w:rsidRPr="00CE4E09" w:rsidRDefault="00CE4E09" w:rsidP="00CE4E09">
      <w:pPr>
        <w:rPr>
          <w:b/>
          <w:bCs/>
          <w:color w:val="9BBB59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E4E09">
        <w:rPr>
          <w:b/>
          <w:bCs/>
          <w:color w:val="9BBB59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4. Documentation</w:t>
      </w:r>
    </w:p>
    <w:p w14:paraId="731E5BFB" w14:textId="77777777" w:rsidR="00CE4E09" w:rsidRPr="00CE4E09" w:rsidRDefault="00CE4E09" w:rsidP="00CE4E09">
      <w:pPr>
        <w:rPr>
          <w:lang w:val="en-CA"/>
        </w:rPr>
      </w:pPr>
      <w:r w:rsidRPr="00CE4E09">
        <w:rPr>
          <w:lang w:val="en-CA"/>
        </w:rPr>
        <w:t>This module enhances financial tracking by providing annual summaries based on monthly activities, ensuring better financial transparency and planning.</w:t>
      </w:r>
    </w:p>
    <w:p w14:paraId="63BA65D0" w14:textId="651CAB0C" w:rsidR="0063334E" w:rsidRDefault="0063334E"/>
    <w:sectPr w:rsidR="006333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4E4FC7"/>
    <w:multiLevelType w:val="multilevel"/>
    <w:tmpl w:val="A14A4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640528"/>
    <w:multiLevelType w:val="multilevel"/>
    <w:tmpl w:val="F020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C3E5E"/>
    <w:multiLevelType w:val="multilevel"/>
    <w:tmpl w:val="A49C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F4B2E"/>
    <w:multiLevelType w:val="multilevel"/>
    <w:tmpl w:val="B192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6350F"/>
    <w:multiLevelType w:val="multilevel"/>
    <w:tmpl w:val="5D10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51FB9"/>
    <w:multiLevelType w:val="multilevel"/>
    <w:tmpl w:val="5E9A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529851">
    <w:abstractNumId w:val="8"/>
  </w:num>
  <w:num w:numId="2" w16cid:durableId="2023847946">
    <w:abstractNumId w:val="6"/>
  </w:num>
  <w:num w:numId="3" w16cid:durableId="12537337">
    <w:abstractNumId w:val="5"/>
  </w:num>
  <w:num w:numId="4" w16cid:durableId="829757966">
    <w:abstractNumId w:val="4"/>
  </w:num>
  <w:num w:numId="5" w16cid:durableId="584992582">
    <w:abstractNumId w:val="7"/>
  </w:num>
  <w:num w:numId="6" w16cid:durableId="280887657">
    <w:abstractNumId w:val="3"/>
  </w:num>
  <w:num w:numId="7" w16cid:durableId="148639517">
    <w:abstractNumId w:val="2"/>
  </w:num>
  <w:num w:numId="8" w16cid:durableId="994064538">
    <w:abstractNumId w:val="1"/>
  </w:num>
  <w:num w:numId="9" w16cid:durableId="1345403444">
    <w:abstractNumId w:val="0"/>
  </w:num>
  <w:num w:numId="10" w16cid:durableId="1375153715">
    <w:abstractNumId w:val="11"/>
  </w:num>
  <w:num w:numId="11" w16cid:durableId="995767891">
    <w:abstractNumId w:val="9"/>
  </w:num>
  <w:num w:numId="12" w16cid:durableId="1357807438">
    <w:abstractNumId w:val="14"/>
  </w:num>
  <w:num w:numId="13" w16cid:durableId="1767113148">
    <w:abstractNumId w:val="12"/>
  </w:num>
  <w:num w:numId="14" w16cid:durableId="1412699590">
    <w:abstractNumId w:val="13"/>
  </w:num>
  <w:num w:numId="15" w16cid:durableId="12644138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34E"/>
    <w:rsid w:val="00866EAB"/>
    <w:rsid w:val="00AA1D8D"/>
    <w:rsid w:val="00B47730"/>
    <w:rsid w:val="00CB0664"/>
    <w:rsid w:val="00CE4E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40867B"/>
  <w14:defaultImageDpi w14:val="300"/>
  <w15:docId w15:val="{AF4F79B6-C3C4-4FD6-8599-2A1458728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1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401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Wahbi</cp:lastModifiedBy>
  <cp:revision>2</cp:revision>
  <dcterms:created xsi:type="dcterms:W3CDTF">2013-12-23T23:15:00Z</dcterms:created>
  <dcterms:modified xsi:type="dcterms:W3CDTF">2025-03-14T15:39:00Z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2025-03-14T15:39:46Z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e244edb5-e1a9-459f-b2a8-b6dc8adf67d1</vt:lpwstr>
  </property>
  <property fmtid="{D5CDD505-2E9C-101B-9397-08002B2CF9AE}" pid="7" name="MSIP_Label_defa4170-0d19-0005-0004-bc88714345d2_ActionId">
    <vt:lpwstr>57c6ccb3-a710-4715-8cbc-e34d338789f9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